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Inova Finance AI - Documentação de Arquitetura e Desenvolvimento</w:t>
      </w:r>
    </w:p>
    <w:p>
      <w:r>
        <w:rPr>
          <w:b/>
        </w:rPr>
        <w:t>Versão: 1.0</w:t>
        <w:br/>
      </w:r>
      <w:r>
        <w:t>Projeto Enterprise SaaS com IA, N8N, Chatwoot e Plataforma Agentic.</w:t>
        <w:br/>
      </w:r>
    </w:p>
    <w:p>
      <w:pPr>
        <w:pStyle w:val="Heading2"/>
      </w:pPr>
      <w:r>
        <w:t>Visão Estratégica</w:t>
      </w:r>
    </w:p>
    <w:p>
      <w:r>
        <w:t>Construir uma plataforma financeira inteligente baseada em microsserviços, IA e arquitetura orientada a eventos.</w:t>
      </w:r>
    </w:p>
    <w:p>
      <w:pPr>
        <w:pStyle w:val="Heading2"/>
      </w:pPr>
      <w:r>
        <w:t>Módulos Principais</w:t>
      </w:r>
    </w:p>
    <w:p>
      <w:r>
        <w:t>ERP Financeiro, CRM Cobrança, Fiscal, Estoque, OCR, Agenda Financeira, N8N, Chatwoot, BI e Mobile.</w:t>
      </w:r>
    </w:p>
    <w:p>
      <w:pPr>
        <w:pStyle w:val="Heading2"/>
      </w:pPr>
      <w:r>
        <w:t>Arquitetura</w:t>
      </w:r>
    </w:p>
    <w:p>
      <w:r>
        <w:t>Frontend Next.js, Backend FastAPI, PostgreSQL, Redis, Qdrant, MinIO, NATS e observabilidade completa.</w:t>
      </w:r>
    </w:p>
    <w:p>
      <w:pPr>
        <w:pStyle w:val="Heading2"/>
      </w:pPr>
      <w:r>
        <w:t>Agentes IA</w:t>
      </w:r>
    </w:p>
    <w:p>
      <w:r>
        <w:t>CEO, CFO, Financeiro, Cobrança, Compras, Fiscal, Estoque, Comercial, Jurídico, Contratos, Auditor e Suporte.</w:t>
      </w:r>
    </w:p>
    <w:p>
      <w:pPr>
        <w:pStyle w:val="Heading2"/>
      </w:pPr>
      <w:r>
        <w:t>Segurança</w:t>
      </w:r>
    </w:p>
    <w:p>
      <w:r>
        <w:t>RBAC, MFA, auditoria, segregação por tenant, LGPD e trilha completa de eventos.</w:t>
      </w:r>
    </w:p>
    <w:p>
      <w:pPr>
        <w:pStyle w:val="Heading2"/>
      </w:pPr>
      <w:r>
        <w:t>Roadmap</w:t>
      </w:r>
    </w:p>
    <w:p>
      <w:r>
        <w:t>MVP, automação, IA corporativa, marketplace e white-label.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